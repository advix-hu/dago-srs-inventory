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F1BFB" w14:textId="77777777" w:rsidR="00926354" w:rsidRDefault="00097462">
      <w:pPr>
        <w:pStyle w:val="Cm"/>
        <w:spacing w:after="120" w:line="259" w:lineRule="auto"/>
        <w:jc w:val="center"/>
      </w:pPr>
      <w:r>
        <w:t>.NET MAUI fejlesztő – tesztfeladat</w:t>
      </w:r>
    </w:p>
    <w:p w14:paraId="357137F0" w14:textId="77777777" w:rsidR="00926354" w:rsidRDefault="00097462">
      <w:pPr>
        <w:pStyle w:val="Cmsor1"/>
        <w:spacing w:after="120" w:line="259" w:lineRule="auto"/>
      </w:pPr>
      <w:r>
        <w:t>Feladat célja</w:t>
      </w:r>
    </w:p>
    <w:p w14:paraId="537BBE2A" w14:textId="3CB5EADD" w:rsidR="00926354" w:rsidRDefault="00097462">
      <w:pPr>
        <w:spacing w:after="120" w:line="259" w:lineRule="auto"/>
      </w:pPr>
      <w:r>
        <w:t>Készíts egy</w:t>
      </w:r>
      <w:r w:rsidR="005D20BF">
        <w:t xml:space="preserve"> </w:t>
      </w:r>
      <w:r>
        <w:t>.NET MAUI alkalmazást, amely egy lokálisan tárolt terméklistát kezel.</w:t>
      </w:r>
    </w:p>
    <w:p w14:paraId="4D3B3224" w14:textId="77777777" w:rsidR="00926354" w:rsidRDefault="00097462">
      <w:pPr>
        <w:spacing w:after="120" w:line="259" w:lineRule="auto"/>
      </w:pPr>
      <w:r>
        <w:t>A feladat célja nem egy teljes üzleti alkalmazás elkészítése, hanem annak bemutatása, hogyan építesz fel egy kisebb MAUI alkalmazást, hogyan kezeled az adatokat, az alkalmazás állapotát, a navigációt és a lokális adattárolást.</w:t>
      </w:r>
    </w:p>
    <w:p w14:paraId="72FF6398" w14:textId="77777777" w:rsidR="00926354" w:rsidRDefault="00097462">
      <w:pPr>
        <w:spacing w:after="120" w:line="259" w:lineRule="auto"/>
      </w:pPr>
      <w:r>
        <w:t>A feladatra javasolt időráfordítás körülbelül 1–2 munkanap.</w:t>
      </w:r>
    </w:p>
    <w:p w14:paraId="4A9CBA3A" w14:textId="77777777" w:rsidR="00926354" w:rsidRDefault="00097462">
      <w:pPr>
        <w:pStyle w:val="Cmsor1"/>
        <w:spacing w:after="120" w:line="259" w:lineRule="auto"/>
      </w:pPr>
      <w:r>
        <w:t>Alkalmazás</w:t>
      </w:r>
    </w:p>
    <w:p w14:paraId="79A10E38" w14:textId="77777777" w:rsidR="00926354" w:rsidRDefault="00097462">
      <w:pPr>
        <w:spacing w:after="120" w:line="259" w:lineRule="auto"/>
      </w:pPr>
      <w:r>
        <w:t>Készíts egy egyszerű „Leltár” alkalmazást, amelyben termékek és azok aktuális készletmennyisége kezelhető.</w:t>
      </w:r>
    </w:p>
    <w:p w14:paraId="32AB81AA" w14:textId="77777777" w:rsidR="00926354" w:rsidRDefault="00097462">
      <w:pPr>
        <w:spacing w:after="120" w:line="259" w:lineRule="auto"/>
      </w:pPr>
      <w:r>
        <w:t>Egy termék legalább az alábbi adatokat tartalmazza: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926354" w14:paraId="4E8C2C26" w14:textId="77777777">
        <w:tc>
          <w:tcPr>
            <w:tcW w:w="9746" w:type="dxa"/>
            <w:shd w:val="clear" w:color="auto" w:fill="F2F2F2"/>
          </w:tcPr>
          <w:p w14:paraId="789A3264" w14:textId="77777777" w:rsidR="00926354" w:rsidRDefault="00097462">
            <w:r>
              <w:rPr>
                <w:rFonts w:ascii="Consolas" w:hAnsi="Consolas"/>
                <w:sz w:val="19"/>
              </w:rPr>
              <w:t>public class Product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public string Name { get; set;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public string Barcode { get; set;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public decimal Price { get; set;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public decimal Quantity { get; set;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72869787" w14:textId="77777777" w:rsidR="00926354" w:rsidRDefault="00097462">
      <w:pPr>
        <w:pStyle w:val="Cmsor1"/>
        <w:spacing w:after="120" w:line="259" w:lineRule="auto"/>
      </w:pPr>
      <w:r>
        <w:t>Kötelező funkciók</w:t>
      </w:r>
    </w:p>
    <w:p w14:paraId="53048F65" w14:textId="328FCA59" w:rsidR="00926354" w:rsidRDefault="00097462" w:rsidP="00B25E82">
      <w:pPr>
        <w:pStyle w:val="Cmsor2"/>
        <w:spacing w:after="120" w:line="259" w:lineRule="auto"/>
      </w:pPr>
      <w:r>
        <w:t>1. Lokális SQLite adatbázis</w:t>
      </w:r>
    </w:p>
    <w:p w14:paraId="6C1EEB39" w14:textId="4FEC50C8" w:rsidR="00B25E82" w:rsidRDefault="00B25E82" w:rsidP="00B25E82">
      <w:pPr>
        <w:pStyle w:val="Felsorols"/>
        <w:spacing w:after="120" w:line="259" w:lineRule="auto"/>
      </w:pPr>
      <w:r w:rsidRPr="00B25E82">
        <w:t>Az alkalmazás a termékek adatait lokális SQLite adatbázisban tárolja.</w:t>
      </w:r>
    </w:p>
    <w:p w14:paraId="599B9D69" w14:textId="77777777" w:rsidR="00926354" w:rsidRDefault="00097462">
      <w:pPr>
        <w:pStyle w:val="Felsorols"/>
        <w:spacing w:after="120" w:line="259" w:lineRule="auto"/>
      </w:pPr>
      <w:r>
        <w:t>A terméklista az adatbázisból töltődjön be.</w:t>
      </w:r>
    </w:p>
    <w:p w14:paraId="185906B7" w14:textId="77777777" w:rsidR="00926354" w:rsidRDefault="00097462">
      <w:pPr>
        <w:pStyle w:val="Cmsor2"/>
        <w:spacing w:after="120" w:line="259" w:lineRule="auto"/>
      </w:pPr>
      <w:r>
        <w:t>2. Terméklista</w:t>
      </w:r>
    </w:p>
    <w:p w14:paraId="2A635C58" w14:textId="77777777" w:rsidR="00926354" w:rsidRDefault="00097462">
      <w:pPr>
        <w:pStyle w:val="Felsorols"/>
        <w:spacing w:after="120" w:line="259" w:lineRule="auto"/>
      </w:pPr>
      <w:r>
        <w:t>Az alkalmazás főoldalán jelenjen meg a termékek listája.</w:t>
      </w:r>
    </w:p>
    <w:p w14:paraId="40DA68D8" w14:textId="4002D7A0" w:rsidR="00926354" w:rsidRDefault="00097462">
      <w:pPr>
        <w:pStyle w:val="Felsorols"/>
        <w:spacing w:after="120" w:line="259" w:lineRule="auto"/>
      </w:pPr>
      <w:r>
        <w:t xml:space="preserve">A lista lehetőleg legyen jól használható </w:t>
      </w:r>
      <w:r w:rsidR="006E7789">
        <w:t xml:space="preserve">több ezer </w:t>
      </w:r>
      <w:r>
        <w:t>elemszám esetén is.</w:t>
      </w:r>
    </w:p>
    <w:p w14:paraId="4E28F3FE" w14:textId="10A3C628" w:rsidR="005D20BF" w:rsidRDefault="005D20BF">
      <w:pPr>
        <w:pStyle w:val="Felsorols"/>
        <w:spacing w:after="120" w:line="259" w:lineRule="auto"/>
      </w:pPr>
      <w:r w:rsidRPr="005D20BF">
        <w:t>Azok a termékek, amelyek készletmennyisége 0, valamilyen módon legyenek vizuálisan megkülönböztetve a lista többi elemétől, például piros színnel.</w:t>
      </w:r>
    </w:p>
    <w:p w14:paraId="15F50E3F" w14:textId="77777777" w:rsidR="00926354" w:rsidRDefault="00097462">
      <w:pPr>
        <w:pStyle w:val="Cmsor2"/>
        <w:spacing w:after="120" w:line="259" w:lineRule="auto"/>
      </w:pPr>
      <w:r>
        <w:t>3. Keresés</w:t>
      </w:r>
    </w:p>
    <w:p w14:paraId="75305050" w14:textId="77777777" w:rsidR="00926354" w:rsidRDefault="00097462">
      <w:pPr>
        <w:pStyle w:val="Felsorols"/>
        <w:spacing w:after="120" w:line="259" w:lineRule="auto"/>
      </w:pPr>
      <w:r>
        <w:t>A termékek között lehessen keresni terméknév és vonalkód alapján.</w:t>
      </w:r>
    </w:p>
    <w:p w14:paraId="59860D90" w14:textId="77777777" w:rsidR="00926354" w:rsidRDefault="00097462">
      <w:pPr>
        <w:pStyle w:val="Cmsor2"/>
        <w:spacing w:after="120" w:line="259" w:lineRule="auto"/>
      </w:pPr>
      <w:r>
        <w:lastRenderedPageBreak/>
        <w:t>4. Termék felvétele</w:t>
      </w:r>
    </w:p>
    <w:p w14:paraId="06C33AF0" w14:textId="77777777" w:rsidR="00926354" w:rsidRDefault="00097462">
      <w:pPr>
        <w:pStyle w:val="Felsorols"/>
        <w:spacing w:after="120" w:line="259" w:lineRule="auto"/>
      </w:pPr>
      <w:r>
        <w:t>Legyen lehetőség új termék felvételére egy külön oldalon.</w:t>
      </w:r>
    </w:p>
    <w:p w14:paraId="6AAC48A1" w14:textId="77777777" w:rsidR="00926354" w:rsidRDefault="00097462">
      <w:pPr>
        <w:pStyle w:val="Felsorols"/>
        <w:spacing w:after="120" w:line="259" w:lineRule="auto"/>
      </w:pPr>
      <w:r>
        <w:t>A mentést követően az új termék kerüljön be a SQLite adatbázisba, és jelenjen meg a terméklistában.</w:t>
      </w:r>
    </w:p>
    <w:p w14:paraId="6E6B2CE4" w14:textId="77777777" w:rsidR="00926354" w:rsidRDefault="00097462">
      <w:pPr>
        <w:pStyle w:val="Cmsor2"/>
        <w:spacing w:after="120" w:line="259" w:lineRule="auto"/>
      </w:pPr>
      <w:r>
        <w:t>5. Termék részletező oldal</w:t>
      </w:r>
    </w:p>
    <w:p w14:paraId="20A60FF4" w14:textId="77777777" w:rsidR="00926354" w:rsidRDefault="00097462">
      <w:pPr>
        <w:pStyle w:val="Felsorols"/>
        <w:spacing w:after="120" w:line="259" w:lineRule="auto"/>
      </w:pPr>
      <w:r>
        <w:t>Egy termék kiválasztása után jelenjen meg egy külön részletező oldal.</w:t>
      </w:r>
    </w:p>
    <w:p w14:paraId="1DBED77D" w14:textId="77777777" w:rsidR="00926354" w:rsidRDefault="00097462">
      <w:pPr>
        <w:pStyle w:val="Felsorols"/>
        <w:spacing w:after="120" w:line="259" w:lineRule="auto"/>
      </w:pPr>
      <w:r>
        <w:t>A felhasználó ezen az oldalon módosíthassa a termék adatait.</w:t>
      </w:r>
    </w:p>
    <w:p w14:paraId="3D5D93B4" w14:textId="659D453A" w:rsidR="00926354" w:rsidRDefault="00B25E82" w:rsidP="00B25E82">
      <w:pPr>
        <w:pStyle w:val="Felsorols"/>
        <w:spacing w:after="120" w:line="259" w:lineRule="auto"/>
      </w:pPr>
      <w:r>
        <w:t>Az adatok módosítása után az új értékek kerüljenek mentésre a SQLite adatbázisba.</w:t>
      </w:r>
    </w:p>
    <w:p w14:paraId="507796C8" w14:textId="77777777" w:rsidR="00926354" w:rsidRDefault="00097462">
      <w:pPr>
        <w:pStyle w:val="Cmsor1"/>
        <w:spacing w:after="120" w:line="259" w:lineRule="auto"/>
      </w:pPr>
      <w:r>
        <w:t>Leadás</w:t>
      </w:r>
    </w:p>
    <w:p w14:paraId="16E04F99" w14:textId="77777777" w:rsidR="00926354" w:rsidRDefault="00097462">
      <w:pPr>
        <w:spacing w:after="120" w:line="259" w:lineRule="auto"/>
      </w:pPr>
      <w:r>
        <w:t>A megoldást publikus Git repository formájában kérjük leadni.</w:t>
      </w:r>
    </w:p>
    <w:p w14:paraId="365A6B5D" w14:textId="77777777" w:rsidR="00926354" w:rsidRDefault="00097462">
      <w:pPr>
        <w:spacing w:after="120" w:line="259" w:lineRule="auto"/>
      </w:pPr>
      <w:r>
        <w:t>A repository tartalmazzon egy rövid README.md fájlt, amelyben szerepel:</w:t>
      </w:r>
    </w:p>
    <w:p w14:paraId="45D58CE7" w14:textId="77777777" w:rsidR="00926354" w:rsidRDefault="00097462">
      <w:pPr>
        <w:pStyle w:val="Felsorols"/>
        <w:spacing w:after="120" w:line="259" w:lineRule="auto"/>
      </w:pPr>
      <w:r>
        <w:t>milyen technikai döntéseket hoztál</w:t>
      </w:r>
    </w:p>
    <w:p w14:paraId="3F211508" w14:textId="77777777" w:rsidR="00B25E82" w:rsidRDefault="00B25E82" w:rsidP="00B25E82">
      <w:pPr>
        <w:pStyle w:val="Felsorols"/>
        <w:spacing w:after="120" w:line="259" w:lineRule="auto"/>
      </w:pPr>
      <w:r w:rsidRPr="00B25E82">
        <w:t>volt-e olyan megoldás vagy részfeladat, amelyet több idő rendelkezésre állása esetén másképp valósítanál meg</w:t>
      </w:r>
    </w:p>
    <w:p w14:paraId="75AF06F3" w14:textId="37E3F454" w:rsidR="00926354" w:rsidRDefault="00097462" w:rsidP="00B25E82">
      <w:pPr>
        <w:pStyle w:val="Felsorols"/>
        <w:spacing w:after="120" w:line="259" w:lineRule="auto"/>
      </w:pPr>
      <w:r>
        <w:t>milyen további fejlesztéseket tennél bele</w:t>
      </w:r>
    </w:p>
    <w:sectPr w:rsidR="00926354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72431FA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192548">
    <w:abstractNumId w:val="8"/>
  </w:num>
  <w:num w:numId="2" w16cid:durableId="1364477126">
    <w:abstractNumId w:val="6"/>
  </w:num>
  <w:num w:numId="3" w16cid:durableId="299576888">
    <w:abstractNumId w:val="5"/>
  </w:num>
  <w:num w:numId="4" w16cid:durableId="1125545842">
    <w:abstractNumId w:val="4"/>
  </w:num>
  <w:num w:numId="5" w16cid:durableId="1233348359">
    <w:abstractNumId w:val="7"/>
  </w:num>
  <w:num w:numId="6" w16cid:durableId="3411033">
    <w:abstractNumId w:val="3"/>
  </w:num>
  <w:num w:numId="7" w16cid:durableId="436171387">
    <w:abstractNumId w:val="2"/>
  </w:num>
  <w:num w:numId="8" w16cid:durableId="138034656">
    <w:abstractNumId w:val="1"/>
  </w:num>
  <w:num w:numId="9" w16cid:durableId="1330209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462"/>
    <w:rsid w:val="0015074B"/>
    <w:rsid w:val="00234D0E"/>
    <w:rsid w:val="0029639D"/>
    <w:rsid w:val="00326F90"/>
    <w:rsid w:val="00524E1B"/>
    <w:rsid w:val="005D20BF"/>
    <w:rsid w:val="006E7789"/>
    <w:rsid w:val="00926354"/>
    <w:rsid w:val="00AA1D8D"/>
    <w:rsid w:val="00B25E82"/>
    <w:rsid w:val="00B47730"/>
    <w:rsid w:val="00BC13EF"/>
    <w:rsid w:val="00BC1960"/>
    <w:rsid w:val="00CB0664"/>
    <w:rsid w:val="00D142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4E5E96"/>
  <w14:defaultImageDpi w14:val="300"/>
  <w15:docId w15:val="{6FBE6EC0-44C0-48C2-8265-3F78A2E2C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Aptos" w:hAnsi="Aptos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259</Words>
  <Characters>1788</Characters>
  <Application>Microsoft Office Word</Application>
  <DocSecurity>4</DocSecurity>
  <Lines>14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.NET MAUI fejlesztő – tesztfeladat</vt:lpstr>
      <vt:lpstr/>
    </vt:vector>
  </TitlesOfParts>
  <Manager/>
  <Company/>
  <LinksUpToDate>false</LinksUpToDate>
  <CharactersWithSpaces>2043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.NET MAUI fejlesztő – tesztfeladat</dc:title>
  <dc:subject>Házi tesztfeladat .NET MAUI fejlesztő pozícióhoz</dc:subject>
  <dc:creator>python-docx</dc:creator>
  <cp:keywords/>
  <dc:description>generated by python-docx</dc:description>
  <cp:lastModifiedBy>Horváthné Füredi Gabriella</cp:lastModifiedBy>
  <cp:revision>2</cp:revision>
  <dcterms:created xsi:type="dcterms:W3CDTF">2026-10-13T07:31:00Z</dcterms:created>
  <dcterms:modified xsi:type="dcterms:W3CDTF">2026-10-13T07:31:00Z</dcterms:modified>
  <cp:category/>
</cp:coreProperties>
</file>